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Sales Performance Tracker</w:t>
      </w:r>
    </w:p>
    <w:p>
      <w:pPr>
        <w:pStyle w:val="Heading1"/>
      </w:pPr>
      <w:r>
        <w:t>Sales Data for Q1</w:t>
      </w:r>
    </w:p>
    <w:p>
      <w:r>
        <w:t>Below is the sales performance data for Q1:</w:t>
        <w:br/>
        <w:br/>
        <w:t>Rep Name         | Deals Closed | Revenue   | Quota Attainment</w:t>
        <w:br/>
        <w:t>-----------------|--------------|-----------|-----------------</w:t>
        <w:br/>
        <w:t>Mahima           | 4            | 240000    |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