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Q1 Sales Performance Tracker</w:t>
      </w:r>
    </w:p>
    <w:p>
      <w:pPr>
        <w:pStyle w:val="Heading1"/>
      </w:pPr>
      <w:r>
        <w:t>Sales Representative Performance - Mahima</w:t>
      </w:r>
    </w:p>
    <w:p>
      <w:r>
        <w:t>Mahima closed 4 deals, generating $240,000 in revenue, and successfully attained her quota.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